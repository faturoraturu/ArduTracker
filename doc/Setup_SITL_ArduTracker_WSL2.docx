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Ringkasan Setup dan Konfigurasi ArduPlane SITL + ArduTracker (WSL2)</w:t>
      </w:r>
    </w:p>
    <w:p>
      <w:r>
        <w:rPr>
          <w:b/>
        </w:rPr>
        <w:t>Struktur Folder</w:t>
        <w:br/>
      </w:r>
    </w:p>
    <w:p>
      <w:pPr>
        <w:pStyle w:val="ListBullet"/>
      </w:pPr>
      <w:r>
        <w:t>mechanic/</w:t>
      </w:r>
    </w:p>
    <w:p>
      <w:pPr>
        <w:pStyle w:val="ListBullet"/>
      </w:pPr>
      <w:r>
        <w:t>hardware/</w:t>
      </w:r>
    </w:p>
    <w:p>
      <w:pPr>
        <w:pStyle w:val="ListBullet"/>
      </w:pPr>
      <w:r>
        <w:t>src/</w:t>
      </w:r>
    </w:p>
    <w:p>
      <w:pPr>
        <w:pStyle w:val="ListBullet"/>
      </w:pPr>
      <w:r>
        <w:t>img/</w:t>
      </w:r>
    </w:p>
    <w:p>
      <w:pPr>
        <w:pStyle w:val="ListBullet"/>
      </w:pPr>
      <w:r>
        <w:t>parameter/</w:t>
      </w:r>
    </w:p>
    <w:p>
      <w:pPr>
        <w:pStyle w:val="ListBullet"/>
      </w:pPr>
      <w:r>
        <w:t>README.md</w:t>
      </w:r>
    </w:p>
    <w:p>
      <w:pPr>
        <w:pStyle w:val="Heading2"/>
      </w:pPr>
      <w:r>
        <w:t>Ringkasan Setup</w:t>
      </w:r>
    </w:p>
    <w:p>
      <w:pPr>
        <w:pStyle w:val="ListNumber"/>
      </w:pPr>
      <w:r>
        <w:t>Install WSL2 Ubuntu dan clone repository ArduPilot.</w:t>
      </w:r>
    </w:p>
    <w:p>
      <w:pPr>
        <w:pStyle w:val="ListNumber"/>
      </w:pPr>
      <w:r>
        <w:t>Buat virtual environment dan install dependensi ArduPilot.</w:t>
      </w:r>
    </w:p>
    <w:p>
      <w:pPr>
        <w:pStyle w:val="ListNumber"/>
      </w:pPr>
      <w:r>
        <w:t>Compile dan jalankan ArduPlane SITL menggunakan sim_vehicle.py.</w:t>
      </w:r>
    </w:p>
    <w:p>
      <w:pPr>
        <w:pStyle w:val="ListNumber"/>
      </w:pPr>
      <w:r>
        <w:t>Hubungkan Mission Planner ke SITL melalui UDP (14550).</w:t>
      </w:r>
    </w:p>
    <w:p>
      <w:pPr>
        <w:pStyle w:val="ListNumber"/>
      </w:pPr>
      <w:r>
        <w:t>Install usbipd-win di Windows lalu share dan attach Pixhawk ke WSL.</w:t>
      </w:r>
    </w:p>
    <w:p>
      <w:pPr>
        <w:pStyle w:val="ListNumber"/>
      </w:pPr>
      <w:r>
        <w:t>Pastikan Pixhawk muncul sebagai /dev/ttyACM0 (lsusb, dmesg, ls /dev/ttyACM*).</w:t>
      </w:r>
    </w:p>
    <w:p>
      <w:pPr>
        <w:pStyle w:val="ListNumber"/>
      </w:pPr>
      <w:r>
        <w:t>Dari MAVProxy tambahkan output serial ke Pixhawk: output add /dev/ttyACM0,115200.</w:t>
      </w:r>
    </w:p>
    <w:p>
      <w:pPr>
        <w:pStyle w:val="ListNumber"/>
      </w:pPr>
      <w:r>
        <w:t>Verifikasi output MAVProxy berisi UDP dan /dev/ttyACM0.</w:t>
      </w:r>
    </w:p>
    <w:p>
      <w:pPr>
        <w:pStyle w:val="ListNumber"/>
      </w:pPr>
      <w:r>
        <w:t>Flash Pixhawk dengan firmware ArduTracker.</w:t>
      </w:r>
    </w:p>
    <w:p>
      <w:pPr>
        <w:pStyle w:val="ListNumber"/>
      </w:pPr>
      <w:r>
        <w:t>Atur HOME tracker secara manual (Set Home Here) karena tracker tidak menggunakan GPS.</w:t>
      </w:r>
    </w:p>
    <w:p>
      <w:pPr>
        <w:pStyle w:val="ListNumber"/>
      </w:pPr>
      <w:r>
        <w:t>Sesuaikan parameter penting: MAV_SYSID SITL=1, SYSID_TARGET tracker=1, baud serial=115200.</w:t>
      </w:r>
    </w:p>
    <w:p>
      <w:pPr>
        <w:pStyle w:val="ListNumber"/>
      </w:pPr>
      <w:r>
        <w:t>Uji komunikasi: Mission Planner menampilkan SITL, tracker menerima telemetri, servo pan/tilt mengikuti posisi pesawat.</w:t>
      </w:r>
    </w:p>
    <w:p>
      <w:pPr>
        <w:pStyle w:val="Heading2"/>
      </w:pPr>
      <w:r>
        <w:t>Troubleshooting</w:t>
      </w:r>
    </w:p>
    <w:p>
      <w:pPr>
        <w:pStyle w:val="ListBullet"/>
      </w:pPr>
      <w:r>
        <w:t>Jika /dev/ttyACM0 hilang, lakukan usbipd attach --wsl --busid &lt;BUSID&gt;.</w:t>
      </w:r>
    </w:p>
    <w:p>
      <w:pPr>
        <w:pStyle w:val="ListBullet"/>
      </w:pPr>
      <w:r>
        <w:t>Jika output MAVProxy hanya 1, tambahkan kembali output add /dev/ttyACM0,115200 dari prompt MAV&gt;.</w:t>
      </w:r>
    </w:p>
    <w:p>
      <w:pPr>
        <w:pStyle w:val="ListBullet"/>
      </w:pPr>
      <w:r>
        <w:t>Periksa output dengan perintah output dan link.</w:t>
      </w:r>
    </w:p>
    <w:p>
      <w:pPr>
        <w:pStyle w:val="ListBullet"/>
      </w:pPr>
      <w:r>
        <w:t>Pastikan Mission Planner terhubung melalui UDP sebelum pengujian.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